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Análise Qualitativa – Spotify</w:t>
      </w:r>
    </w:p>
    <w:p>
      <w:pPr>
        <w:pStyle w:val="Heading1"/>
      </w:pPr>
      <w:r>
        <w:t>1. Introdução</w:t>
      </w:r>
    </w:p>
    <w:p>
      <w:r>
        <w:t>O avanço das tecnologias digitais transformou significativamente a forma como as pessoas consomem música. Atualmente, os serviços de streaming se tornaram uma das principais formas de acesso a conteúdos musicais, oferecendo praticidade, personalização e grande variedade de opções.</w:t>
      </w:r>
    </w:p>
    <w:p>
      <w:r>
        <w:t>Entre essas plataformas, destaca-se o Spotify, um dos serviços de streaming de música mais populares do mundo. A plataforma permite que usuários escutem músicas, podcasts e playlists personalizadas por meio de dispositivos móveis, computadores e outros aparelhos conectados à internet.</w:t>
      </w:r>
    </w:p>
    <w:p>
      <w:r>
        <w:t>Este relatório tem como objetivo realizar uma análise qualitativa do serviço Spotify, observando aspectos relacionados à qualidade, usabilidade, funcionamento e experiência do usuário.</w:t>
        <w:br/>
      </w:r>
    </w:p>
    <w:p>
      <w:pPr>
        <w:pStyle w:val="Heading1"/>
      </w:pPr>
      <w:r>
        <w:t>2. Prática de Análise Qualitativa de Produto/Serviço</w:t>
      </w:r>
    </w:p>
    <w:p>
      <w:pPr>
        <w:pStyle w:val="Heading1"/>
      </w:pPr>
      <w:r>
        <w:t>2.1 Objetivo da atividade</w:t>
      </w:r>
    </w:p>
    <w:p>
      <w:r>
        <w:t>O objetivo desta prática é desenvolver um relatório de análise qualitativa sobre um produto ou serviço utilizado no cotidiano, exercitando a visão crítica, capacidade de avaliação, percepção de usabilidade e análise de qualidade.</w:t>
      </w:r>
    </w:p>
    <w:p>
      <w:r>
        <w:t>A atividade busca estimular a observação detalhada de aspectos que influenciam diretamente a experiência do usuário, funcionalidade e qualidade percebida de um produto ou serviço.</w:t>
        <w:br/>
      </w:r>
    </w:p>
    <w:p>
      <w:pPr>
        <w:pStyle w:val="Heading1"/>
      </w:pPr>
      <w:r>
        <w:t>2.2 Escolha do produto ou serviço</w:t>
      </w:r>
    </w:p>
    <w:p>
      <w:r>
        <w:t>Para a realização da análise, foi selecionado o Spotify, um serviço de streaming de música amplamente utilizado no dia a dia. A escolha foi motivada pela frequência de uso do aplicativo, o que possibilita uma observação mais detalhada de suas funcionalidades, desempenho e experiência de uso.</w:t>
      </w:r>
    </w:p>
    <w:p>
      <w:r>
        <w:t>O Spotify permite aos usuários ouvir músicas, podcasts e playlists personalizadas por meio de dispositivos móveis ou computadores, oferecendo diferentes recursos de navegação, recomendação musical e personalização de conteúdo.</w:t>
        <w:br/>
      </w:r>
    </w:p>
    <w:p>
      <w:pPr>
        <w:pStyle w:val="Heading1"/>
      </w:pPr>
      <w:r>
        <w:t>3. Critérios de Avaliação da Qualidade</w:t>
      </w:r>
    </w:p>
    <w:p>
      <w:pPr>
        <w:pStyle w:val="Heading1"/>
      </w:pPr>
      <w:r>
        <w:t>3.1 Matéria-prima / Material</w:t>
      </w:r>
    </w:p>
    <w:p>
      <w:r>
        <w:t>Em produtos físicos, esse critério está relacionado ao tipo de material utilizado em sua fabricação. No caso de um serviço digital como o Spotify, essa análise se adapta para avaliar a infraestrutura tecnológica, qualidade do streaming e estabilidade do sistema.</w:t>
      </w:r>
    </w:p>
    <w:p>
      <w:r>
        <w:t>Observa-se a qualidade da transmissão de áudio, a velocidade de carregamento das músicas e a confiabilidade do aplicativo durante o uso. De modo geral, o Spotify apresenta boa estabilidade e qualidade sonora satisfatória.</w:t>
        <w:br/>
      </w:r>
    </w:p>
    <w:p>
      <w:pPr>
        <w:pStyle w:val="Heading1"/>
      </w:pPr>
      <w:r>
        <w:t>3.2 Acabamento</w:t>
      </w:r>
    </w:p>
    <w:p>
      <w:r>
        <w:t>O acabamento está relacionado à qualidade da finalização e organização do produto ou serviço.</w:t>
      </w:r>
    </w:p>
    <w:p>
      <w:r>
        <w:t>No caso de aplicativos, esse aspecto envolve:</w:t>
        <w:br/>
        <w:t>- organização da interface</w:t>
        <w:br/>
        <w:t>- funcionamento correto dos botões e comandos</w:t>
        <w:br/>
        <w:t>- ausência de falhas ou erros</w:t>
        <w:br/>
        <w:t>- consistência no funcionamento das funcionalidades</w:t>
      </w:r>
    </w:p>
    <w:p>
      <w:r>
        <w:t>O Spotify apresenta uma interface bem organizada, com menus claros e acesso fácil às principais funções, como busca, playlists e biblioteca musical.</w:t>
        <w:br/>
      </w:r>
    </w:p>
    <w:p>
      <w:pPr>
        <w:pStyle w:val="Heading1"/>
      </w:pPr>
      <w:r>
        <w:t>3.3 Durabilidade</w:t>
      </w:r>
    </w:p>
    <w:p>
      <w:r>
        <w:t>A durabilidade, em produtos físicos, está relacionada ao tempo de vida útil. Para serviços digitais, esse conceito pode ser associado à continuidade do serviço, atualizações do sistema e melhorias ao longo do tempo.</w:t>
      </w:r>
    </w:p>
    <w:p>
      <w:r>
        <w:t>O Spotify recebe atualizações frequentes que buscam melhorar o desempenho do aplicativo e adicionar novas funcionalidades, o que contribui para sua permanência e relevância no mercado.</w:t>
        <w:br/>
      </w:r>
    </w:p>
    <w:p>
      <w:pPr>
        <w:pStyle w:val="Heading1"/>
      </w:pPr>
      <w:r>
        <w:t>3.4 Experiência do Usuário (UX)</w:t>
      </w:r>
    </w:p>
    <w:p>
      <w:r>
        <w:t>A experiência do usuário analisa o nível de facilidade, conforto e intuitividade durante a utilização do serviço.</w:t>
      </w:r>
    </w:p>
    <w:p>
      <w:r>
        <w:t>No caso do Spotify, são observados aspectos como:</w:t>
        <w:br/>
        <w:t>- facilidade de navegação</w:t>
        <w:br/>
        <w:t>- organização das categorias</w:t>
        <w:br/>
        <w:t>- rapidez na busca por músicas</w:t>
        <w:br/>
        <w:t>- recomendações personalizadas</w:t>
      </w:r>
    </w:p>
    <w:p>
      <w:r>
        <w:t>A plataforma apresenta um sistema intuitivo, permitindo que o usuário encontre facilmente conteúdos de seu interesse.</w:t>
        <w:br/>
      </w:r>
    </w:p>
    <w:p>
      <w:pPr>
        <w:pStyle w:val="Heading1"/>
      </w:pPr>
      <w:r>
        <w:t>3.5 Projeto (Design)</w:t>
      </w:r>
    </w:p>
    <w:p>
      <w:r>
        <w:t>O projeto envolve a análise do design visual e da estrutura do serviço.</w:t>
      </w:r>
    </w:p>
    <w:p>
      <w:r>
        <w:t>No Spotify, destacam-se:</w:t>
        <w:br/>
        <w:t>- uso predominante de cores escuras, que facilitam a leitura e reduzem o cansaço visual</w:t>
        <w:br/>
        <w:t>- organização clara das informações</w:t>
        <w:br/>
        <w:t>- boa distribuição dos elementos na interface</w:t>
      </w:r>
    </w:p>
    <w:p>
      <w:r>
        <w:t>Esses aspectos contribuem para tornar a experiência de uso mais agradável e funcional.</w:t>
        <w:br/>
      </w:r>
    </w:p>
    <w:p>
      <w:pPr>
        <w:pStyle w:val="Heading1"/>
      </w:pPr>
      <w:r>
        <w:t>4. Conclusão</w:t>
      </w:r>
    </w:p>
    <w:p>
      <w:r>
        <w:t>A análise qualitativa do Spotify demonstra que o serviço apresenta boa qualidade geral, especialmente no que se refere à experiência do usuário, organização da interface e estabilidade do sistema.</w:t>
      </w:r>
    </w:p>
    <w:p>
      <w:r>
        <w:t>O aplicativo oferece uma navegação intuitiva, ampla variedade de conteúdos e recursos de personalização que tornam o consumo de música mais prático e acessível. Além disso, as atualizações frequentes contribuem para manter a plataforma atualizada e competitiva no mercado de streaming.</w:t>
      </w:r>
    </w:p>
    <w:p>
      <w:r>
        <w:t>Dessa forma, pode-se concluir que o Spotify atende de forma satisfatória às necessidades dos usuários, apresentando características positivas em termos de usabilidade, design e funcionamento.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
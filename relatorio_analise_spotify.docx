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Análise Qualitativa de Produto/Serviço</w:t>
      </w:r>
    </w:p>
    <w:p>
      <w:r>
        <w:rPr>
          <w:b/>
        </w:rPr>
        <w:t xml:space="preserve">Produto/Serviço analisado: </w:t>
      </w:r>
      <w:r>
        <w:t>Spotify</w:t>
      </w:r>
    </w:p>
    <w:p>
      <w:r>
        <w:rPr>
          <w:b/>
        </w:rPr>
        <w:t xml:space="preserve">Empresa responsável: </w:t>
      </w:r>
      <w:r>
        <w:t>Spotify Technology S.A.</w:t>
      </w:r>
    </w:p>
    <w:p>
      <w:r>
        <w:rPr>
          <w:b/>
        </w:rPr>
        <w:t xml:space="preserve">Tipo: </w:t>
      </w:r>
      <w:r>
        <w:t>Plataforma de streaming de música e podcasts</w:t>
      </w:r>
    </w:p>
    <w:p>
      <w:pPr>
        <w:pStyle w:val="Heading1"/>
      </w:pPr>
      <w:r>
        <w:t>1. Introdução</w:t>
      </w:r>
    </w:p>
    <w:p>
      <w:r>
        <w:t>Com o avanço das tecnologias digitais, os serviços de streaming tornaram-se centrais no consumo contemporâneo de conteúdo audiovisual e musical. Nesse contexto, o Spotify destaca-se como uma das principais plataformas de streaming musical do mundo, oferecendo acesso a milhões de músicas, podcasts e conteúdos exclusivos.</w:t>
        <w:br/>
        <w:br/>
        <w:t>O presente relatório tem como objetivo realizar uma análise qualitativa da experiência de uso do Spotify, considerando aspectos relacionados à usabilidade, qualidade do serviço, interface, funcionalidade e experiência do usuário. A análise baseia-se na observação do uso cotidiano da plataforma e na avaliação crítica de suas características operacionais e funcionais.</w:t>
      </w:r>
    </w:p>
    <w:p>
      <w:pPr>
        <w:pStyle w:val="Heading1"/>
      </w:pPr>
      <w:r>
        <w:t>2. Metodologia</w:t>
      </w:r>
    </w:p>
    <w:p>
      <w:r>
        <w:t>A análise realizada possui caráter qualitativo e exploratório, baseada na experiência prática de utilização do serviço no cotidiano. Foram considerados os seguintes critérios de avaliação:</w:t>
      </w:r>
    </w:p>
    <w:p>
      <w:pPr>
        <w:pStyle w:val="ListBullet"/>
      </w:pPr>
      <w:r>
        <w:t>Usabilidade da interface</w:t>
      </w:r>
    </w:p>
    <w:p>
      <w:pPr>
        <w:pStyle w:val="ListBullet"/>
      </w:pPr>
      <w:r>
        <w:t>Facilidade de navegação</w:t>
      </w:r>
    </w:p>
    <w:p>
      <w:pPr>
        <w:pStyle w:val="ListBullet"/>
      </w:pPr>
      <w:r>
        <w:t>Qualidade técnica do serviço</w:t>
      </w:r>
    </w:p>
    <w:p>
      <w:pPr>
        <w:pStyle w:val="ListBullet"/>
      </w:pPr>
      <w:r>
        <w:t>Personalização do conteúdo</w:t>
      </w:r>
    </w:p>
    <w:p>
      <w:pPr>
        <w:pStyle w:val="ListBullet"/>
      </w:pPr>
      <w:r>
        <w:t>Experiência geral do usuário</w:t>
      </w:r>
    </w:p>
    <w:p>
      <w:r>
        <w:t>A avaliação também considera princípios gerais de design de interação e experiência do usuário (UX), observando como o sistema responde às necessidades e expectativas do usuário.</w:t>
      </w:r>
    </w:p>
    <w:p>
      <w:pPr>
        <w:pStyle w:val="Heading1"/>
      </w:pPr>
      <w:r>
        <w:t>3. Descrição do Produto</w:t>
      </w:r>
    </w:p>
    <w:p>
      <w:r>
        <w:t>O Spotify é uma plataforma digital de streaming que permite o acesso a um vasto catálogo de músicas e podcasts por meio de conexão com a internet. O serviço está disponível em versões gratuitas e pagas, sendo a versão premium livre de anúncios e com recursos adicionais.</w:t>
      </w:r>
    </w:p>
    <w:p>
      <w:pPr>
        <w:pStyle w:val="ListBullet"/>
      </w:pPr>
      <w:r>
        <w:t>Reprodução de músicas sob demanda</w:t>
      </w:r>
    </w:p>
    <w:p>
      <w:pPr>
        <w:pStyle w:val="ListBullet"/>
      </w:pPr>
      <w:r>
        <w:t>Criação de playlists personalizadas</w:t>
      </w:r>
    </w:p>
    <w:p>
      <w:pPr>
        <w:pStyle w:val="ListBullet"/>
      </w:pPr>
      <w:r>
        <w:t>Recomendações baseadas em algoritmo</w:t>
      </w:r>
    </w:p>
    <w:p>
      <w:pPr>
        <w:pStyle w:val="ListBullet"/>
      </w:pPr>
      <w:r>
        <w:t>Acesso multiplataforma (celular, computador e smart TVs)</w:t>
      </w:r>
    </w:p>
    <w:p>
      <w:pPr>
        <w:pStyle w:val="ListBullet"/>
      </w:pPr>
      <w:r>
        <w:t>Download de músicas para escuta offline</w:t>
      </w:r>
    </w:p>
    <w:p>
      <w:pPr>
        <w:pStyle w:val="Heading1"/>
      </w:pPr>
      <w:r>
        <w:t>4. Análise de Usabilidade</w:t>
      </w:r>
    </w:p>
    <w:p>
      <w:r>
        <w:t>A usabilidade do Spotify pode ser considerada um dos fatores centrais de seu sucesso. A interface apresenta uma estrutura organizada e relativamente intuitiva, permitindo que o usuário navegue entre diferentes categorias de conteúdo com facilidade.</w:t>
      </w:r>
    </w:p>
    <w:p>
      <w:r>
        <w:t>Entre os aspectos positivos observados destacam-se a interface visual clara, o sistema de busca eficiente e a personalização da experiência. Entretanto, o grande volume de conteúdo disponível pode gerar sobrecarga informacional, dificultando a descoberta espontânea de novos artistas fora das recomendações automatizadas do algoritmo.</w:t>
      </w:r>
    </w:p>
    <w:p>
      <w:pPr>
        <w:pStyle w:val="Heading1"/>
      </w:pPr>
      <w:r>
        <w:t>5. Qualidade do Serviço</w:t>
      </w:r>
    </w:p>
    <w:p>
      <w:r>
        <w:t>A qualidade técnica do serviço oferecido pelo Spotify é geralmente elevada. O streaming apresenta boa estabilidade e qualidade de áudio satisfatória, principalmente nas versões premium.</w:t>
      </w:r>
    </w:p>
    <w:p>
      <w:r>
        <w:t>Aspectos positivos incluem estabilidade de reprodução, diferentes níveis de qualidade de áudio, sincronização entre dispositivos e atualização constante da biblioteca musical. Entretanto, existem alguns pontos críticos, como dependência de conexão com a internet, presença de anúncios na versão gratuita e limitações de controle de reprodução em dispositivos móveis no plano gratuito.</w:t>
      </w:r>
    </w:p>
    <w:p>
      <w:pPr>
        <w:pStyle w:val="Heading1"/>
      </w:pPr>
      <w:r>
        <w:t>6. Experiência do Usuário</w:t>
      </w:r>
    </w:p>
    <w:p>
      <w:r>
        <w:t>A experiência do usuário no Spotify está fortemente relacionada à capacidade da plataforma de personalizar o conteúdo musical. O algoritmo analisa hábitos de escuta e apresenta playlists adaptadas ao gosto do usuário, gerando uma experiência de descoberta musical guiada.</w:t>
      </w:r>
    </w:p>
    <w:p>
      <w:r>
        <w:t>No entanto, essa personalização também pode gerar o fenômeno conhecido como bolha algorítmica, na qual o usuário passa a consumir conteúdos semelhantes aos que já escuta, reduzindo a diversidade musical explorada.</w:t>
      </w:r>
    </w:p>
    <w:p>
      <w:pPr>
        <w:pStyle w:val="Heading1"/>
      </w:pPr>
      <w:r>
        <w:t>7. Análise Crítica</w:t>
      </w:r>
    </w:p>
    <w:p>
      <w:r>
        <w:t>O Spotify representa uma transformação significativa no modo de consumo da música na sociedade contemporânea, substituindo o modelo tradicional de posse de mídia pelo acesso contínuo por assinatura.</w:t>
      </w:r>
    </w:p>
    <w:p>
      <w:r>
        <w:t>Entretanto, esse modelo também levanta debates relevantes relacionados à remuneração de artistas, já que muitos músicos recebem valores considerados baixos por reprodução. Além disso, a centralidade do algoritmo na organização do conteúdo pode influenciar diretamente a visibilidade de artistas e estilos musicais.</w:t>
      </w:r>
    </w:p>
    <w:p>
      <w:pPr>
        <w:pStyle w:val="Heading1"/>
      </w:pPr>
      <w:r>
        <w:t>8. Conclusão</w:t>
      </w:r>
    </w:p>
    <w:p>
      <w:r>
        <w:t>A análise qualitativa do Spotify demonstra que a plataforma apresenta alto nível de usabilidade, boa qualidade técnica e forte capacidade de personalização, fatores que contribuem para uma experiência positiva do usuário.</w:t>
      </w:r>
    </w:p>
    <w:p>
      <w:r>
        <w:t>Contudo, aspectos como dependência tecnológica, impacto dos algoritmos na diversidade musical e questões relacionadas à remuneração artística indicam que o serviço também possui limitações e desafios relevantes dentro do contexto das plataformas digitais contemporâneas.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